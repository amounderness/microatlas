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Arial"/>
          <w:b/>
          <w:color w:val="2F4F4F"/>
          <w:sz w:val="60"/>
        </w:rPr>
        <w:t>MicroAtlas</w:t>
      </w:r>
    </w:p>
    <w:p>
      <w:pPr>
        <w:jc w:val="center"/>
      </w:pPr>
      <w:r>
        <w:rPr>
          <w:b/>
          <w:color w:val="505050"/>
          <w:sz w:val="36"/>
        </w:rPr>
        <w:t>MVP Specification</w:t>
      </w:r>
    </w:p>
    <w:p>
      <w:pPr>
        <w:jc w:val="center"/>
      </w:pPr>
      <w:r>
        <w:rPr>
          <w:i/>
          <w:sz w:val="24"/>
        </w:rPr>
        <w:t>A moderated public atlas and registry for micronational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91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0.1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Draft MVP specification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Date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11 June 2026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Proposed domain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microatlas.xyz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Product owner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Keenan Clough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MicroAtlas is a serious public atlas and registry for micronations, self-declared states, and experimental civic projects. The MVP will allow verified users to submit a mapped micronational claim, add basic descriptive information, upload a flag, and send the entry for admin review. Approved entries appear on a public world map and have a public nation profile.</w:t>
      </w:r>
    </w:p>
    <w:p>
      <w:r>
        <w:t>The product should not launch as a general social network, roleplay game, diplomacy simulator, or chat platform. Those features may be valuable later, but the first release must prove the core registry model: verified identity, private-by-default contact information, mapped submissions, controlled publication, and moderation-first governance.</w:t>
      </w:r>
    </w:p>
    <w:p>
      <w:pPr>
        <w:spacing w:before="120" w:after="120"/>
        <w:ind w:left="432" w:right="432"/>
      </w:pPr>
      <w:r>
        <w:rPr>
          <w:i/>
          <w:sz w:val="22"/>
        </w:rPr>
        <w:t>MVP statement: A verified-user public atlas of micronational claims, with admin review before publication.</w:t>
      </w:r>
    </w:p>
    <w:p>
      <w:pPr>
        <w:pStyle w:val="Heading1"/>
      </w:pPr>
      <w:r>
        <w:t>2. Product Positioning</w:t>
      </w:r>
    </w:p>
    <w:p>
      <w:r>
        <w:t>MicroAtlas should feel archival, cartographic, civic, and lightly social. It should serve serious micronationalists, researchers, historians, worldbuilding-adjacent hobbyists, and curious visitors without encouraging low-effort LARP mechanics.</w:t>
      </w:r>
    </w:p>
    <w:p>
      <w:r>
        <w:t>The product should be framed as:</w:t>
      </w:r>
    </w:p>
    <w:p>
      <w:pPr>
        <w:spacing w:before="120" w:after="120"/>
        <w:ind w:left="432" w:right="432"/>
      </w:pPr>
      <w:r>
        <w:rPr>
          <w:i/>
          <w:sz w:val="22"/>
        </w:rPr>
        <w:t>A public atlas and registry for micronations, self-declared states, and experimental civic projects.</w:t>
      </w:r>
    </w:p>
    <w:p>
      <w:r>
        <w:t>The product should not be framed as:</w:t>
      </w:r>
    </w:p>
    <w:p>
      <w:pPr>
        <w:pStyle w:val="ListBullet"/>
      </w:pPr>
      <w:r>
        <w:t>A game.</w:t>
      </w:r>
    </w:p>
    <w:p>
      <w:pPr>
        <w:pStyle w:val="ListBullet"/>
      </w:pPr>
      <w:r>
        <w:t>A diplomacy simulator.</w:t>
      </w:r>
    </w:p>
    <w:p>
      <w:pPr>
        <w:pStyle w:val="ListBullet"/>
      </w:pPr>
      <w:r>
        <w:t>A map-based Discord replacement.</w:t>
      </w:r>
    </w:p>
    <w:p>
      <w:pPr>
        <w:pStyle w:val="ListBullet"/>
      </w:pPr>
      <w:r>
        <w:t>A ranking system for micronations.</w:t>
      </w:r>
    </w:p>
    <w:p>
      <w:pPr>
        <w:pStyle w:val="ListBullet"/>
      </w:pPr>
      <w:r>
        <w:t>A war, alliance, or recognition mechanic.</w:t>
      </w:r>
    </w:p>
    <w:p>
      <w:pPr>
        <w:pStyle w:val="Heading1"/>
      </w:pPr>
      <w:r>
        <w:t>3. Naming and Domain</w:t>
      </w:r>
    </w:p>
    <w:p>
      <w:r>
        <w:t>Recommended name: MicroAtlas</w:t>
      </w:r>
    </w:p>
    <w:p>
      <w:r>
        <w:t>Recommended domain: microatlas.xyz</w:t>
      </w:r>
    </w:p>
    <w:p>
      <w:r>
        <w:t>MicroAtlas is preferable to Micro-Atlas because it is cleaner, more brandable, easier to type, and suitable as a proper product name. The .xyz domain is acceptable for an early-stage digital project, especially if the visual identity is serious and the homepage clearly explains the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Product Concept</w:t>
            </w:r>
          </w:p>
        </w:tc>
        <w:tc>
          <w:tcPr>
            <w:tcW w:type="dxa" w:w="547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Recommended Label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 map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Atlas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 submission area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Dashboard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 page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 Profile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Admin review area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Moderation Desk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Entry type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Mapped area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Claim</w:t>
            </w:r>
          </w:p>
        </w:tc>
      </w:tr>
    </w:tbl>
    <w:p/>
    <w:p>
      <w:pPr>
        <w:pStyle w:val="Heading1"/>
      </w:pPr>
      <w:r>
        <w:t>4. MVP Scope</w:t>
      </w:r>
    </w:p>
    <w:p>
      <w:pPr>
        <w:pStyle w:val="Heading2"/>
      </w:pPr>
      <w:r>
        <w:t>4.1 In Scope</w:t>
      </w:r>
    </w:p>
    <w:p>
      <w:r>
        <w:t>The MVP includes only the capabilities needed to create, review, and display credible mapped micronation entries.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104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MVP Capability</w:t>
            </w:r>
          </w:p>
        </w:tc>
        <w:tc>
          <w:tcPr>
            <w:tcW w:type="dxa" w:w="3024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Authentication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 signup, login, logout, email verification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Required before creating a nation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Profiles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Basic profile with display name and privacy toggles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Email hidden by default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 creation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 draft nation with name and basic details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Saved to user dashboard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Map drawing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Draw one primary polygon claim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Store as GeoJSON initially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Visual styling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Border colour, fill colour, opacity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Simple but enough for map distinction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Flag upload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PNG, JPG/JPEG, WebP upload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SVG excluded from MVP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Submission workflow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Draft -&gt; submitted -&gt; approved/rejected/needs changes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 only after approval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 atlas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Approved nations shown on world map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Click polygon for popup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 profile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 page for approved nation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Shows approved data only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Admin moderation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Review, approve, reject, hide, ban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Critical MVP feature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Reporting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 report button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Feeds admin queue</w:t>
            </w:r>
          </w:p>
        </w:tc>
      </w:tr>
    </w:tbl>
    <w:p/>
    <w:p>
      <w:pPr>
        <w:pStyle w:val="Heading2"/>
      </w:pPr>
      <w:r>
        <w:t>4.2 Out of Scope for MVP</w:t>
      </w:r>
    </w:p>
    <w:p>
      <w:r>
        <w:t>These features should be intentionally excluded from the first release:</w:t>
      </w:r>
    </w:p>
    <w:p>
      <w:pPr>
        <w:pStyle w:val="ListBullet"/>
      </w:pPr>
      <w:r>
        <w:t>Chat.</w:t>
      </w:r>
    </w:p>
    <w:p>
      <w:pPr>
        <w:pStyle w:val="ListBullet"/>
      </w:pPr>
      <w:r>
        <w:t>Direct messages.</w:t>
      </w:r>
    </w:p>
    <w:p>
      <w:pPr>
        <w:pStyle w:val="ListBullet"/>
      </w:pPr>
      <w:r>
        <w:t>Alliances.</w:t>
      </w:r>
    </w:p>
    <w:p>
      <w:pPr>
        <w:pStyle w:val="ListBullet"/>
      </w:pPr>
      <w:r>
        <w:t>Recognition mechanics.</w:t>
      </w:r>
    </w:p>
    <w:p>
      <w:pPr>
        <w:pStyle w:val="ListBullet"/>
      </w:pPr>
      <w:r>
        <w:t>Wars/conflicts.</w:t>
      </w:r>
    </w:p>
    <w:p>
      <w:pPr>
        <w:pStyle w:val="ListBullet"/>
      </w:pPr>
      <w:r>
        <w:t>Public rankings.</w:t>
      </w:r>
    </w:p>
    <w:p>
      <w:pPr>
        <w:pStyle w:val="ListBullet"/>
      </w:pPr>
      <w:r>
        <w:t>Leaderboards.</w:t>
      </w:r>
    </w:p>
    <w:p>
      <w:pPr>
        <w:pStyle w:val="ListBullet"/>
      </w:pPr>
      <w:r>
        <w:t>Nation comments.</w:t>
      </w:r>
    </w:p>
    <w:p>
      <w:pPr>
        <w:pStyle w:val="ListBullet"/>
      </w:pPr>
      <w:r>
        <w:t>Public ideology/religion free-text fields.</w:t>
      </w:r>
    </w:p>
    <w:p>
      <w:pPr>
        <w:pStyle w:val="ListBullet"/>
      </w:pPr>
      <w:r>
        <w:t>Complex coat of arms designer.</w:t>
      </w:r>
    </w:p>
    <w:p>
      <w:pPr>
        <w:pStyle w:val="ListBullet"/>
      </w:pPr>
      <w:r>
        <w:t>Full flag designer.</w:t>
      </w:r>
    </w:p>
    <w:p>
      <w:pPr>
        <w:pStyle w:val="ListBullet"/>
      </w:pPr>
      <w:r>
        <w:t>Overlap prevention.</w:t>
      </w:r>
    </w:p>
    <w:p>
      <w:pPr>
        <w:pStyle w:val="ListBullet"/>
      </w:pPr>
      <w:r>
        <w:t>Mobile app.</w:t>
      </w:r>
    </w:p>
    <w:p>
      <w:pPr>
        <w:pStyle w:val="ListBullet"/>
      </w:pPr>
      <w:r>
        <w:t>Payment/subscription features.</w:t>
      </w:r>
    </w:p>
    <w:p>
      <w:r>
        <w:t>The strongest reason to exclude these is not technical difficulty. It is moderation complexity and product positioning. The first version must establish MicroAtlas as a credible registry before adding social mechanics.</w:t>
      </w:r>
    </w:p>
    <w:p>
      <w:pPr>
        <w:pStyle w:val="Heading1"/>
      </w:pPr>
      <w:r>
        <w:t>5. Core User Workflow</w:t>
      </w:r>
    </w:p>
    <w:p>
      <w:r>
        <w:t>The core MVP workflow is:</w:t>
      </w:r>
    </w:p>
    <w:p>
      <w:pPr>
        <w:ind w:left="360" w:hanging="360"/>
      </w:pPr>
      <w:r>
        <w:t>1.</w:t>
        <w:tab/>
        <w:t>User signs up.</w:t>
      </w:r>
    </w:p>
    <w:p>
      <w:pPr>
        <w:ind w:left="360" w:hanging="360"/>
      </w:pPr>
      <w:r>
        <w:t>2.</w:t>
        <w:tab/>
        <w:t>User verifies their email address.</w:t>
      </w:r>
    </w:p>
    <w:p>
      <w:pPr>
        <w:ind w:left="360" w:hanging="360"/>
      </w:pPr>
      <w:r>
        <w:t>3.</w:t>
        <w:tab/>
        <w:t>User creates or updates their profile.</w:t>
      </w:r>
    </w:p>
    <w:p>
      <w:pPr>
        <w:ind w:left="360" w:hanging="360"/>
      </w:pPr>
      <w:r>
        <w:t>4.</w:t>
        <w:tab/>
        <w:t>User opens "Create Nation".</w:t>
      </w:r>
    </w:p>
    <w:p>
      <w:pPr>
        <w:ind w:left="360" w:hanging="360"/>
      </w:pPr>
      <w:r>
        <w:t>5.</w:t>
        <w:tab/>
        <w:t>User enters nation details.</w:t>
      </w:r>
    </w:p>
    <w:p>
      <w:pPr>
        <w:ind w:left="360" w:hanging="360"/>
      </w:pPr>
      <w:r>
        <w:t>6.</w:t>
        <w:tab/>
        <w:t>User draws a polygon claim on the world map.</w:t>
      </w:r>
    </w:p>
    <w:p>
      <w:pPr>
        <w:ind w:left="360" w:hanging="360"/>
      </w:pPr>
      <w:r>
        <w:t>7.</w:t>
        <w:tab/>
        <w:t>User uploads a flag.</w:t>
      </w:r>
    </w:p>
    <w:p>
      <w:pPr>
        <w:ind w:left="360" w:hanging="360"/>
      </w:pPr>
      <w:r>
        <w:t>8.</w:t>
        <w:tab/>
        <w:t>User saves the nation as draft.</w:t>
      </w:r>
    </w:p>
    <w:p>
      <w:pPr>
        <w:ind w:left="360" w:hanging="360"/>
      </w:pPr>
      <w:r>
        <w:t>9.</w:t>
        <w:tab/>
        <w:t>User submits the nation for review.</w:t>
      </w:r>
    </w:p>
    <w:p>
      <w:pPr>
        <w:ind w:left="360" w:hanging="360"/>
      </w:pPr>
      <w:r>
        <w:t>10.</w:t>
        <w:tab/>
        <w:t>Admin reviews the submission.</w:t>
      </w:r>
    </w:p>
    <w:p>
      <w:pPr>
        <w:ind w:left="360" w:hanging="360"/>
      </w:pPr>
      <w:r>
        <w:t>11.</w:t>
        <w:tab/>
        <w:t>Admin approves, rejects, or requests changes.</w:t>
      </w:r>
    </w:p>
    <w:p>
      <w:pPr>
        <w:ind w:left="360" w:hanging="360"/>
      </w:pPr>
      <w:r>
        <w:t>12.</w:t>
        <w:tab/>
        <w:t>Approved nation appears on the public atlas.</w:t>
      </w:r>
    </w:p>
    <w:p>
      <w:pPr>
        <w:ind w:left="360" w:hanging="360"/>
      </w:pPr>
      <w:r>
        <w:t>13.</w:t>
        <w:tab/>
        <w:t>Visitors click the polygon and view the nation infobox/profile.</w:t>
      </w:r>
    </w:p>
    <w:p>
      <w:pPr>
        <w:pStyle w:val="Heading1"/>
      </w:pPr>
      <w:r>
        <w:t>6. User Types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User Type</w:t>
            </w:r>
          </w:p>
        </w:tc>
        <w:tc>
          <w:tcPr>
            <w:tcW w:type="dxa" w:w="2880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4320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Permissions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Visitor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Not logged in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View approved atlas entries and public nation profiles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Verified User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Logged in with verified email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 profile, create draft nations, submit for review, report entries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Trusted User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Established user with good history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May receive faster review or limited auto-approval later; not MVP-critical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Moderator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Reviews submissions and reports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Approve, reject, request changes, hide entries, add notes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Admin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Full platform control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All moderator powers plus ban users, manage roles, edit system settings</w:t>
            </w:r>
          </w:p>
        </w:tc>
      </w:tr>
    </w:tbl>
    <w:p/>
    <w:p>
      <w:pPr>
        <w:pStyle w:val="Heading1"/>
      </w:pPr>
      <w:r>
        <w:t>7. Public Pages and App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259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Page</w:t>
            </w:r>
          </w:p>
        </w:tc>
        <w:tc>
          <w:tcPr>
            <w:tcW w:type="dxa" w:w="3744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Homepage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Explain the product and direct users to atlas/signup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/atlas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 Atlas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Display approved nations on an interactive world map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/nations/[slug]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 Profile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 profile for an approved nation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/sign-up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Sign Up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Account creation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/sign-in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Sign In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Login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/verify-email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Verify Email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Explain email verification step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/dashboard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 Dashboard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Manage own nations and submissions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/dashboard/nations/new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 Nation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Draft creation workflow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/dashboard/nations/[id]/edit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Edit Nation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Edit draft or rejected/needs-changes nation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/admin/moderation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Moderation Desk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Review pending submissions and reports</w:t>
            </w:r>
          </w:p>
        </w:tc>
      </w:tr>
    </w:tbl>
    <w:p/>
    <w:p>
      <w:pPr>
        <w:pStyle w:val="Heading1"/>
      </w:pPr>
      <w:r>
        <w:t>8. Data Model</w:t>
      </w:r>
    </w:p>
    <w:p>
      <w:r>
        <w:t>The following data model is sufficient for the MVP while leaving room for alliances, comments, and chat later.</w:t>
      </w:r>
    </w:p>
    <w:p>
      <w:pPr>
        <w:pStyle w:val="Heading2"/>
      </w:pPr>
      <w:r>
        <w:t>8.1 profiles</w:t>
      </w:r>
    </w:p>
    <w:p>
      <w:r>
        <w:t>Stores user-facing profile information separate from authentication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5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Primary key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user_id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Auth user ID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username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Unique public handle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display_name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 name if user chooses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bio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public_email_enabled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Boolean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Default false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public_email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 public contact address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role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user, moderator, admin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trust_level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Integer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Default 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is_banned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Boolean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Default false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Auto-generated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updated_at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Auto-generated</w:t>
            </w:r>
          </w:p>
        </w:tc>
      </w:tr>
    </w:tbl>
    <w:p/>
    <w:p>
      <w:pPr>
        <w:pStyle w:val="Heading2"/>
      </w:pPr>
      <w:r>
        <w:t>8.2 nations</w:t>
      </w:r>
    </w:p>
    <w:p>
      <w:r>
        <w:t>Stores the main nation entry.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5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Primary key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owner_id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Links to profile/user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name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Required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slug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Unique public URL slug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short_description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Required, short popup text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long_description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 fuller profile text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capital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founded_date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Date/Text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Optional; text may handle uncertain dates better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website_url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draft, submitted, approved, rejected, hidden, needs_changes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visibility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public, unlisted, private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creator_public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Boolean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Whether creator is shown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contact_public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Boolean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Whether public contact appears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fill_colour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Hex colour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border_colour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Hex colour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fill_opacity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Numeric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0 to 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Auto-generated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updated_at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Auto-generated</w:t>
            </w:r>
          </w:p>
        </w:tc>
      </w:tr>
    </w:tbl>
    <w:p/>
    <w:p>
      <w:pPr>
        <w:pStyle w:val="Heading2"/>
      </w:pPr>
      <w:r>
        <w:t>8.3 nation_claims</w:t>
      </w:r>
    </w:p>
    <w:p>
      <w:r>
        <w:t>Stores map geometry. Keeping claims separate allows future multiple claims per 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5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Primary key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nation_id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Links to nations table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geojson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JSONB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Initial geometry storage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claim_type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primary, symbolic, historical, disputed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area_label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 human-readable area name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Auto-generated</w:t>
            </w:r>
          </w:p>
        </w:tc>
      </w:tr>
    </w:tbl>
    <w:p/>
    <w:p>
      <w:pPr>
        <w:pStyle w:val="Heading2"/>
      </w:pPr>
      <w:r>
        <w:t>8.4 nation_assets</w:t>
      </w:r>
    </w:p>
    <w:p>
      <w:r>
        <w:t>Stores uploaded images such as flags.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5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Primary key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nation_id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Links to nations table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asset_type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flag, coat_of_arms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storage_path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Path in storage bucket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alt_text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Required for accessibility before approval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pending, approved, rejected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Auto-generated</w:t>
            </w:r>
          </w:p>
        </w:tc>
      </w:tr>
    </w:tbl>
    <w:p/>
    <w:p>
      <w:pPr>
        <w:pStyle w:val="Heading2"/>
      </w:pPr>
      <w:r>
        <w:t>8.5 moderation_queue</w:t>
      </w:r>
    </w:p>
    <w:p>
      <w:r>
        <w:t>Controls review of submitted entries.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5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Primary key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target_type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nation, claim, asset, profile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target_id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 of reviewed item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submitted_by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User/profile ID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pending, approved, rejected, needs_changes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moderator_id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Moderator/admin ID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moderator_notes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Internal notes or user-facing change request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Auto-generated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reviewed_at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Null until reviewed</w:t>
            </w:r>
          </w:p>
        </w:tc>
      </w:tr>
    </w:tbl>
    <w:p/>
    <w:p>
      <w:pPr>
        <w:pStyle w:val="Heading2"/>
      </w:pPr>
      <w:r>
        <w:t>8.6 reports</w:t>
      </w:r>
    </w:p>
    <w:p>
      <w:r>
        <w:t>Allows users and visitors to report bad entries.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5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Primary key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reporter_id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 if anonymous reporting is allowed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target_type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nation, profile, asset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target_id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Reported item ID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reason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Spam, abuse, privacy, extremist content, impersonation, other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details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Optional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status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open, reviewing, resolved, dismissed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Auto-generated</w:t>
            </w:r>
          </w:p>
        </w:tc>
      </w:tr>
    </w:tbl>
    <w:p/>
    <w:p>
      <w:pPr>
        <w:pStyle w:val="Heading2"/>
      </w:pPr>
      <w:r>
        <w:t>8.7 moderation_log</w:t>
      </w:r>
    </w:p>
    <w:p>
      <w:r>
        <w:t>Immutable audit trail of moderation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87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475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Primary key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actor_id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Moderator/admin performing action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target_type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nation, claim, profile, asset, user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target_id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UUID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Affected item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action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approved, rejected, hidden, restored, banned, unbanned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notes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Text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Internal context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created_at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Timestamp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Auto-generated</w:t>
            </w:r>
          </w:p>
        </w:tc>
      </w:tr>
    </w:tbl>
    <w:p/>
    <w:p>
      <w:pPr>
        <w:pStyle w:val="Heading1"/>
      </w:pPr>
      <w:r>
        <w:t>9. Privacy and Safety Rules</w:t>
      </w:r>
    </w:p>
    <w:p>
      <w:r>
        <w:t>Privacy must be designed into the MVP rather than retrofitted.</w:t>
      </w:r>
    </w:p>
    <w:p>
      <w:pPr>
        <w:pStyle w:val="ListBullet"/>
      </w:pPr>
      <w:r>
        <w:t>User emails must never be shown publicly by default.</w:t>
      </w:r>
    </w:p>
    <w:p>
      <w:pPr>
        <w:pStyle w:val="ListBullet"/>
      </w:pPr>
      <w:r>
        <w:t>Public contact information must require an explicit opt-in.</w:t>
      </w:r>
    </w:p>
    <w:p>
      <w:pPr>
        <w:pStyle w:val="ListBullet"/>
      </w:pPr>
      <w:r>
        <w:t>Admins should see account emails for moderation/account purposes only.</w:t>
      </w:r>
    </w:p>
    <w:p>
      <w:pPr>
        <w:pStyle w:val="ListBullet"/>
      </w:pPr>
      <w:r>
        <w:t>Profiles should use display names or usernames, not legal names.</w:t>
      </w:r>
    </w:p>
    <w:p>
      <w:pPr>
        <w:pStyle w:val="ListBullet"/>
      </w:pPr>
      <w:r>
        <w:t>Users should be able to hide their creator identity from public nation pages.</w:t>
      </w:r>
    </w:p>
    <w:p>
      <w:pPr>
        <w:pStyle w:val="ListBullet"/>
      </w:pPr>
      <w:r>
        <w:t>User-submitted flags should be reviewed before becoming public.</w:t>
      </w:r>
    </w:p>
    <w:p>
      <w:pPr>
        <w:pStyle w:val="ListBullet"/>
      </w:pPr>
      <w:r>
        <w:t>Rejected/hidden entries should not appear in public API responses.</w:t>
      </w:r>
    </w:p>
    <w:p>
      <w:pPr>
        <w:pStyle w:val="ListBullet"/>
      </w:pPr>
      <w:r>
        <w:t>Banned users should be blocked from creating, editing, or submitting nations.</w:t>
      </w:r>
    </w:p>
    <w:p>
      <w:pPr>
        <w:pStyle w:val="ListBullet"/>
      </w:pPr>
      <w:r>
        <w:t>Public pages should expose only approved data.</w:t>
      </w:r>
    </w:p>
    <w:p>
      <w:pPr>
        <w:pStyle w:val="Heading1"/>
      </w:pPr>
      <w:r>
        <w:t>10. Moderation Policy for MVP</w:t>
      </w:r>
    </w:p>
    <w:p>
      <w:pPr>
        <w:pStyle w:val="Heading2"/>
      </w:pPr>
      <w:r>
        <w:t>10.1 Publication Rule</w:t>
      </w:r>
    </w:p>
    <w:p>
      <w:r>
        <w:t>No nation, claim, flag, or profile content appears publicly until approved.</w:t>
      </w:r>
    </w:p>
    <w:p>
      <w:pPr>
        <w:pStyle w:val="Heading2"/>
      </w:pPr>
      <w:r>
        <w:t>10.2 Rejection Grounds</w:t>
      </w:r>
    </w:p>
    <w:p>
      <w:r>
        <w:t>Reject or request changes for:</w:t>
      </w:r>
    </w:p>
    <w:p>
      <w:pPr>
        <w:pStyle w:val="ListBullet"/>
      </w:pPr>
      <w:r>
        <w:t>Spam.</w:t>
      </w:r>
    </w:p>
    <w:p>
      <w:pPr>
        <w:pStyle w:val="ListBullet"/>
      </w:pPr>
      <w:r>
        <w:t>Blank or nonsense entries.</w:t>
      </w:r>
    </w:p>
    <w:p>
      <w:pPr>
        <w:pStyle w:val="ListBullet"/>
      </w:pPr>
      <w:r>
        <w:t>Racist, extremist, or abusive content.</w:t>
      </w:r>
    </w:p>
    <w:p>
      <w:pPr>
        <w:pStyle w:val="ListBullet"/>
      </w:pPr>
      <w:r>
        <w:t>Impersonation of real people, organisations, or existing micronations.</w:t>
      </w:r>
    </w:p>
    <w:p>
      <w:pPr>
        <w:pStyle w:val="ListBullet"/>
      </w:pPr>
      <w:r>
        <w:t>Personal information published without clear consent.</w:t>
      </w:r>
    </w:p>
    <w:p>
      <w:pPr>
        <w:pStyle w:val="ListBullet"/>
      </w:pPr>
      <w:r>
        <w:t>Pornographic or shock imagery.</w:t>
      </w:r>
    </w:p>
    <w:p>
      <w:pPr>
        <w:pStyle w:val="ListBullet"/>
      </w:pPr>
      <w:r>
        <w:t>Malware links or suspicious URLs.</w:t>
      </w:r>
    </w:p>
    <w:p>
      <w:pPr>
        <w:pStyle w:val="ListBullet"/>
      </w:pPr>
      <w:r>
        <w:t>Excessively large or deliberately disruptive map claims.</w:t>
      </w:r>
    </w:p>
    <w:p>
      <w:pPr>
        <w:pStyle w:val="ListBullet"/>
      </w:pPr>
      <w:r>
        <w:t>Low-effort LARP entries presented in a way that damages the serious atlas purpose.</w:t>
      </w:r>
    </w:p>
    <w:p>
      <w:pPr>
        <w:pStyle w:val="Heading2"/>
      </w:pPr>
      <w:r>
        <w:t>10.3 Claim Handling</w:t>
      </w:r>
    </w:p>
    <w:p>
      <w:r>
        <w:t>For MVP:</w:t>
      </w:r>
    </w:p>
    <w:p>
      <w:pPr>
        <w:pStyle w:val="ListBullet"/>
      </w:pPr>
      <w:r>
        <w:t>Allow overlapping claims.</w:t>
      </w:r>
    </w:p>
    <w:p>
      <w:pPr>
        <w:pStyle w:val="ListBullet"/>
      </w:pPr>
      <w:r>
        <w:t>Do not adjudicate sovereignty disputes.</w:t>
      </w:r>
    </w:p>
    <w:p>
      <w:pPr>
        <w:pStyle w:val="ListBullet"/>
      </w:pPr>
      <w:r>
        <w:t>Do not verify legal status.</w:t>
      </w:r>
    </w:p>
    <w:p>
      <w:pPr>
        <w:pStyle w:val="ListBullet"/>
      </w:pPr>
      <w:r>
        <w:t>Do not imply endorsement or recognition.</w:t>
      </w:r>
    </w:p>
    <w:p>
      <w:pPr>
        <w:pStyle w:val="ListBullet"/>
      </w:pPr>
      <w:r>
        <w:t>Use neutral terminology: "claim", "entry", "profile", "self-declared".</w:t>
      </w:r>
    </w:p>
    <w:p>
      <w:pPr>
        <w:pStyle w:val="ListBullet"/>
      </w:pPr>
      <w:r>
        <w:t>Allow symbolic/historical claims if clearly marked.</w:t>
      </w:r>
    </w:p>
    <w:p>
      <w:pPr>
        <w:pStyle w:val="Heading2"/>
      </w:pPr>
      <w:r>
        <w:t>10.4 Admin Actions</w:t>
      </w:r>
    </w:p>
    <w:p>
      <w:r>
        <w:t>Admins/moderators need the ability to:</w:t>
      </w:r>
    </w:p>
    <w:p>
      <w:pPr>
        <w:pStyle w:val="ListBullet"/>
      </w:pPr>
      <w:r>
        <w:t>Approve submission.</w:t>
      </w:r>
    </w:p>
    <w:p>
      <w:pPr>
        <w:pStyle w:val="ListBullet"/>
      </w:pPr>
      <w:r>
        <w:t>Reject submission.</w:t>
      </w:r>
    </w:p>
    <w:p>
      <w:pPr>
        <w:pStyle w:val="ListBullet"/>
      </w:pPr>
      <w:r>
        <w:t>Request changes.</w:t>
      </w:r>
    </w:p>
    <w:p>
      <w:pPr>
        <w:pStyle w:val="ListBullet"/>
      </w:pPr>
      <w:r>
        <w:t>Hide approved entry.</w:t>
      </w:r>
    </w:p>
    <w:p>
      <w:pPr>
        <w:pStyle w:val="ListBullet"/>
      </w:pPr>
      <w:r>
        <w:t>Restore hidden entry.</w:t>
      </w:r>
    </w:p>
    <w:p>
      <w:pPr>
        <w:pStyle w:val="ListBullet"/>
      </w:pPr>
      <w:r>
        <w:t>Ban user.</w:t>
      </w:r>
    </w:p>
    <w:p>
      <w:pPr>
        <w:pStyle w:val="ListBullet"/>
      </w:pPr>
      <w:r>
        <w:t>Unban user.</w:t>
      </w:r>
    </w:p>
    <w:p>
      <w:pPr>
        <w:pStyle w:val="ListBullet"/>
      </w:pPr>
      <w:r>
        <w:t>Add internal moderation notes.</w:t>
      </w:r>
    </w:p>
    <w:p>
      <w:pPr>
        <w:pStyle w:val="ListBullet"/>
      </w:pPr>
      <w:r>
        <w:t>View report history.</w:t>
      </w:r>
    </w:p>
    <w:p>
      <w:pPr>
        <w:pStyle w:val="Heading1"/>
      </w:pPr>
      <w:r>
        <w:t>11.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12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3600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Next.js + TypeScript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Modern, familiar, scalable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Styling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Tailwind CSS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Fast UI build and consistent design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Auth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Supabase Auth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Email/password, verification, user management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Database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Supabase Postgres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Simple hosted relational database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Spatial data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GeoJSON in JSONB initially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Fastest MVP approach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Future spatial upgrade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PostGIS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Needed for spatial indexing, overlap checks, area calculations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File storage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Supabase Storage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Good fit for flag uploads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Map library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Leaflet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Simple, proven, enough for MVP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Hosting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Vercel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Straightforward Next.js deployment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Bot protection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Cloudflare Turnstile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Reduces spam without relying on login alone</w:t>
            </w:r>
          </w:p>
        </w:tc>
      </w:tr>
    </w:tbl>
    <w:p/>
    <w:p>
      <w:pPr>
        <w:pStyle w:val="Heading1"/>
      </w:pPr>
      <w:r>
        <w:t>12. Map Behaviour</w:t>
      </w:r>
    </w:p>
    <w:p>
      <w:r>
        <w:t>The public map should support:</w:t>
      </w:r>
    </w:p>
    <w:p>
      <w:pPr>
        <w:pStyle w:val="ListBullet"/>
      </w:pPr>
      <w:r>
        <w:t>Public display of approved nation claims.</w:t>
      </w:r>
    </w:p>
    <w:p>
      <w:pPr>
        <w:pStyle w:val="ListBullet"/>
      </w:pPr>
      <w:r>
        <w:t>Clickable polygons.</w:t>
      </w:r>
    </w:p>
    <w:p>
      <w:pPr>
        <w:pStyle w:val="ListBullet"/>
      </w:pPr>
      <w:r>
        <w:t>Infobox popup with name, flag, short description, and view profile link.</w:t>
      </w:r>
    </w:p>
    <w:p>
      <w:pPr>
        <w:pStyle w:val="ListBullet"/>
      </w:pPr>
      <w:r>
        <w:t>Basic colour styling per nation.</w:t>
      </w:r>
    </w:p>
    <w:p>
      <w:pPr>
        <w:pStyle w:val="ListBullet"/>
      </w:pPr>
      <w:r>
        <w:t>Reduced opacity fill area.</w:t>
      </w:r>
    </w:p>
    <w:p>
      <w:pPr>
        <w:pStyle w:val="ListBullet"/>
      </w:pPr>
      <w:r>
        <w:t>Border stroke for claim outline.</w:t>
      </w:r>
    </w:p>
    <w:p>
      <w:pPr>
        <w:pStyle w:val="ListBullet"/>
      </w:pPr>
      <w:r>
        <w:t>Zoom and pan.</w:t>
      </w:r>
    </w:p>
    <w:p>
      <w:pPr>
        <w:pStyle w:val="ListBullet"/>
      </w:pPr>
      <w:r>
        <w:t>Search and filters later, not required for first map launch.</w:t>
      </w:r>
    </w:p>
    <w:p>
      <w:r>
        <w:t>Map creation should support:</w:t>
      </w:r>
    </w:p>
    <w:p>
      <w:pPr>
        <w:pStyle w:val="ListBullet"/>
      </w:pPr>
      <w:r>
        <w:t>Draw polygon.</w:t>
      </w:r>
    </w:p>
    <w:p>
      <w:pPr>
        <w:pStyle w:val="ListBullet"/>
      </w:pPr>
      <w:r>
        <w:t>Edit polygon before submission.</w:t>
      </w:r>
    </w:p>
    <w:p>
      <w:pPr>
        <w:pStyle w:val="ListBullet"/>
      </w:pPr>
      <w:r>
        <w:t>Delete and redraw polygon.</w:t>
      </w:r>
    </w:p>
    <w:p>
      <w:pPr>
        <w:pStyle w:val="ListBullet"/>
      </w:pPr>
      <w:r>
        <w:t>Store as GeoJSON.</w:t>
      </w:r>
    </w:p>
    <w:p>
      <w:pPr>
        <w:pStyle w:val="ListBullet"/>
      </w:pPr>
      <w:r>
        <w:t>Limit excessive polygon complexity.</w:t>
      </w:r>
    </w:p>
    <w:p>
      <w:pPr>
        <w:pStyle w:val="ListBullet"/>
      </w:pPr>
      <w:r>
        <w:t>Reject empty or invalid geometry.</w:t>
      </w:r>
    </w:p>
    <w:p>
      <w:pPr>
        <w:pStyle w:val="Heading1"/>
      </w:pPr>
      <w:r>
        <w:t>13. Flag Upload Requirements</w:t>
      </w:r>
    </w:p>
    <w:p>
      <w:r>
        <w:t>MVP supported formats:</w:t>
      </w:r>
    </w:p>
    <w:p>
      <w:pPr>
        <w:pStyle w:val="ListBullet"/>
      </w:pPr>
      <w:r>
        <w:t>PNG.</w:t>
      </w:r>
    </w:p>
    <w:p>
      <w:pPr>
        <w:pStyle w:val="ListBullet"/>
      </w:pPr>
      <w:r>
        <w:t>JPG/JPEG.</w:t>
      </w:r>
    </w:p>
    <w:p>
      <w:pPr>
        <w:pStyle w:val="ListBullet"/>
      </w:pPr>
      <w:r>
        <w:t>WebP.</w:t>
      </w:r>
    </w:p>
    <w:p>
      <w:r>
        <w:t>MVP restrictions:</w:t>
      </w:r>
    </w:p>
    <w:p>
      <w:pPr>
        <w:pStyle w:val="ListBullet"/>
      </w:pPr>
      <w:r>
        <w:t>Maximum file size: 2MB to 5MB.</w:t>
      </w:r>
    </w:p>
    <w:p>
      <w:pPr>
        <w:pStyle w:val="ListBullet"/>
      </w:pPr>
      <w:r>
        <w:t>SVG excluded initially.</w:t>
      </w:r>
    </w:p>
    <w:p>
      <w:pPr>
        <w:pStyle w:val="ListBullet"/>
      </w:pPr>
      <w:r>
        <w:t>File preview before upload.</w:t>
      </w:r>
    </w:p>
    <w:p>
      <w:pPr>
        <w:pStyle w:val="ListBullet"/>
      </w:pPr>
      <w:r>
        <w:t>Alt text required before approval.</w:t>
      </w:r>
    </w:p>
    <w:p>
      <w:pPr>
        <w:pStyle w:val="ListBullet"/>
      </w:pPr>
      <w:r>
        <w:t>Assets remain pending until reviewed.</w:t>
      </w:r>
    </w:p>
    <w:p>
      <w:pPr>
        <w:pStyle w:val="ListBullet"/>
      </w:pPr>
      <w:r>
        <w:t>Public display only after approval.</w:t>
      </w:r>
    </w:p>
    <w:p>
      <w:pPr>
        <w:pStyle w:val="Heading1"/>
      </w:pPr>
      <w:r>
        <w:t>14. User Stories and Acceptance Criteria</w:t>
      </w:r>
    </w:p>
    <w:p>
      <w:pPr>
        <w:pStyle w:val="Heading2"/>
      </w:pPr>
      <w:r>
        <w:t>14.1 Account Creation</w:t>
      </w:r>
    </w:p>
    <w:p>
      <w:r>
        <w:t>As a new user, I want to create an account and verify my email so that I can submit a micronation.</w:t>
      </w:r>
    </w:p>
    <w:p>
      <w:r>
        <w:t>Acceptance criteria:</w:t>
      </w:r>
    </w:p>
    <w:p>
      <w:pPr>
        <w:pStyle w:val="ListBullet"/>
      </w:pPr>
      <w:r>
        <w:t>User can sign up with email/password.</w:t>
      </w:r>
    </w:p>
    <w:p>
      <w:pPr>
        <w:pStyle w:val="ListBullet"/>
      </w:pPr>
      <w:r>
        <w:t>User receives verification email.</w:t>
      </w:r>
    </w:p>
    <w:p>
      <w:pPr>
        <w:pStyle w:val="ListBullet"/>
      </w:pPr>
      <w:r>
        <w:t>User cannot submit a nation until email is verified.</w:t>
      </w:r>
    </w:p>
    <w:p>
      <w:pPr>
        <w:pStyle w:val="ListBullet"/>
      </w:pPr>
      <w:r>
        <w:t>User can sign in and out.</w:t>
      </w:r>
    </w:p>
    <w:p>
      <w:pPr>
        <w:pStyle w:val="Heading2"/>
      </w:pPr>
      <w:r>
        <w:t>14.2 Create Draft Nation</w:t>
      </w:r>
    </w:p>
    <w:p>
      <w:r>
        <w:t>As a verified user, I want to create a draft nation so that I can prepare my entry before submitting it.</w:t>
      </w:r>
    </w:p>
    <w:p>
      <w:r>
        <w:t>Acceptance criteria:</w:t>
      </w:r>
    </w:p>
    <w:p>
      <w:pPr>
        <w:pStyle w:val="ListBullet"/>
      </w:pPr>
      <w:r>
        <w:t>User can create a nation draft.</w:t>
      </w:r>
    </w:p>
    <w:p>
      <w:pPr>
        <w:pStyle w:val="ListBullet"/>
      </w:pPr>
      <w:r>
        <w:t>Draft is visible in dashboard.</w:t>
      </w:r>
    </w:p>
    <w:p>
      <w:pPr>
        <w:pStyle w:val="ListBullet"/>
      </w:pPr>
      <w:r>
        <w:t>Draft is not visible publicly.</w:t>
      </w:r>
    </w:p>
    <w:p>
      <w:pPr>
        <w:pStyle w:val="ListBullet"/>
      </w:pPr>
      <w:r>
        <w:t>User can edit their own draft.</w:t>
      </w:r>
    </w:p>
    <w:p>
      <w:pPr>
        <w:pStyle w:val="ListBullet"/>
      </w:pPr>
      <w:r>
        <w:t>User cannot edit another user's draft.</w:t>
      </w:r>
    </w:p>
    <w:p>
      <w:pPr>
        <w:pStyle w:val="Heading2"/>
      </w:pPr>
      <w:r>
        <w:t>14.3 Draw Claim</w:t>
      </w:r>
    </w:p>
    <w:p>
      <w:r>
        <w:t>As a verified user, I want to draw my micronation's claimed area on a world map.</w:t>
      </w:r>
    </w:p>
    <w:p>
      <w:r>
        <w:t>Acceptance criteria:</w:t>
      </w:r>
    </w:p>
    <w:p>
      <w:pPr>
        <w:pStyle w:val="ListBullet"/>
      </w:pPr>
      <w:r>
        <w:t>User can draw a polygon.</w:t>
      </w:r>
    </w:p>
    <w:p>
      <w:pPr>
        <w:pStyle w:val="ListBullet"/>
      </w:pPr>
      <w:r>
        <w:t>User can edit/delete the polygon before submission.</w:t>
      </w:r>
    </w:p>
    <w:p>
      <w:pPr>
        <w:pStyle w:val="ListBullet"/>
      </w:pPr>
      <w:r>
        <w:t>Polygon is saved as GeoJSON.</w:t>
      </w:r>
    </w:p>
    <w:p>
      <w:pPr>
        <w:pStyle w:val="ListBullet"/>
      </w:pPr>
      <w:r>
        <w:t>Invalid or empty geometry cannot be submitted.</w:t>
      </w:r>
    </w:p>
    <w:p>
      <w:pPr>
        <w:pStyle w:val="Heading2"/>
      </w:pPr>
      <w:r>
        <w:t>14.4 Upload Flag</w:t>
      </w:r>
    </w:p>
    <w:p>
      <w:r>
        <w:t>As a verified user, I want to upload a flag so that my nation profile has a visual identity.</w:t>
      </w:r>
    </w:p>
    <w:p>
      <w:r>
        <w:t>Acceptance criteria:</w:t>
      </w:r>
    </w:p>
    <w:p>
      <w:pPr>
        <w:pStyle w:val="ListBullet"/>
      </w:pPr>
      <w:r>
        <w:t>User can upload PNG, JPG/JPEG, or WebP.</w:t>
      </w:r>
    </w:p>
    <w:p>
      <w:pPr>
        <w:pStyle w:val="ListBullet"/>
      </w:pPr>
      <w:r>
        <w:t>Unsupported file types are rejected.</w:t>
      </w:r>
    </w:p>
    <w:p>
      <w:pPr>
        <w:pStyle w:val="ListBullet"/>
      </w:pPr>
      <w:r>
        <w:t>Oversized files are rejected.</w:t>
      </w:r>
    </w:p>
    <w:p>
      <w:pPr>
        <w:pStyle w:val="ListBullet"/>
      </w:pPr>
      <w:r>
        <w:t>Uploaded flag remains pending until approved.</w:t>
      </w:r>
    </w:p>
    <w:p>
      <w:pPr>
        <w:pStyle w:val="Heading2"/>
      </w:pPr>
      <w:r>
        <w:t>14.5 Submit for Review</w:t>
      </w:r>
    </w:p>
    <w:p>
      <w:r>
        <w:t>As a verified user, I want to submit my nation for review so that it can appear on the public atlas.</w:t>
      </w:r>
    </w:p>
    <w:p>
      <w:r>
        <w:t>Acceptance criteria:</w:t>
      </w:r>
    </w:p>
    <w:p>
      <w:pPr>
        <w:pStyle w:val="ListBullet"/>
      </w:pPr>
      <w:r>
        <w:t>User can submit a complete draft.</w:t>
      </w:r>
    </w:p>
    <w:p>
      <w:pPr>
        <w:pStyle w:val="ListBullet"/>
      </w:pPr>
      <w:r>
        <w:t>Status changes from draft to submitted.</w:t>
      </w:r>
    </w:p>
    <w:p>
      <w:pPr>
        <w:pStyle w:val="ListBullet"/>
      </w:pPr>
      <w:r>
        <w:t>User cannot publicly publish directly.</w:t>
      </w:r>
    </w:p>
    <w:p>
      <w:pPr>
        <w:pStyle w:val="ListBullet"/>
      </w:pPr>
      <w:r>
        <w:t>Admin can view the submission in moderation queue.</w:t>
      </w:r>
    </w:p>
    <w:p>
      <w:pPr>
        <w:pStyle w:val="Heading2"/>
      </w:pPr>
      <w:r>
        <w:t>14.6 Moderate Submission</w:t>
      </w:r>
    </w:p>
    <w:p>
      <w:r>
        <w:t>As an admin, I want to review submissions before publication so that the atlas remains credible.</w:t>
      </w:r>
    </w:p>
    <w:p>
      <w:r>
        <w:t>Acceptance criteria:</w:t>
      </w:r>
    </w:p>
    <w:p>
      <w:pPr>
        <w:pStyle w:val="ListBullet"/>
      </w:pPr>
      <w:r>
        <w:t>Admin can view pending submissions.</w:t>
      </w:r>
    </w:p>
    <w:p>
      <w:pPr>
        <w:pStyle w:val="ListBullet"/>
      </w:pPr>
      <w:r>
        <w:t>Admin can inspect details, flag, and map claim.</w:t>
      </w:r>
    </w:p>
    <w:p>
      <w:pPr>
        <w:pStyle w:val="ListBullet"/>
      </w:pPr>
      <w:r>
        <w:t>Admin can approve, reject, or request changes.</w:t>
      </w:r>
    </w:p>
    <w:p>
      <w:pPr>
        <w:pStyle w:val="ListBullet"/>
      </w:pPr>
      <w:r>
        <w:t>Approved entries become public.</w:t>
      </w:r>
    </w:p>
    <w:p>
      <w:pPr>
        <w:pStyle w:val="ListBullet"/>
      </w:pPr>
      <w:r>
        <w:t>Rejected/hidden entries remain non-public.</w:t>
      </w:r>
    </w:p>
    <w:p>
      <w:pPr>
        <w:pStyle w:val="Heading2"/>
      </w:pPr>
      <w:r>
        <w:t>14.7 View Public Atlas</w:t>
      </w:r>
    </w:p>
    <w:p>
      <w:r>
        <w:t>As a visitor, I want to browse approved micronations on a map so that I can discover entries around the world.</w:t>
      </w:r>
    </w:p>
    <w:p>
      <w:r>
        <w:t>Acceptance criteria:</w:t>
      </w:r>
    </w:p>
    <w:p>
      <w:pPr>
        <w:pStyle w:val="ListBullet"/>
      </w:pPr>
      <w:r>
        <w:t>Public atlas loads without login.</w:t>
      </w:r>
    </w:p>
    <w:p>
      <w:pPr>
        <w:pStyle w:val="ListBullet"/>
      </w:pPr>
      <w:r>
        <w:t>Only approved entries appear.</w:t>
      </w:r>
    </w:p>
    <w:p>
      <w:pPr>
        <w:pStyle w:val="ListBullet"/>
      </w:pPr>
      <w:r>
        <w:t>Clicking a polygon opens an infobox.</w:t>
      </w:r>
    </w:p>
    <w:p>
      <w:pPr>
        <w:pStyle w:val="ListBullet"/>
      </w:pPr>
      <w:r>
        <w:t>Infobox links to the nation profile.</w:t>
      </w:r>
    </w:p>
    <w:p>
      <w:pPr>
        <w:pStyle w:val="Heading1"/>
      </w:pPr>
      <w:r>
        <w:t>15. Build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384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3384"/>
            <w:shd w:fill="2F4F4F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Completion Definition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1. Project setup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Repo, app shell, Supabase project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App deploys, env variables configured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2. Auth and profiles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Verified users can sign up and manage profile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Email verification and protected dashboard work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3. Draft nations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Users can create/edit draft nation records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Draft appears in dashboard only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4. Map drawing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Users can draw and save polygon claim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GeoJSON saved and reloaded for editing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5. Flag upload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Users can upload pending flag asset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File validation and preview work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6. Submission workflow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Drafts can be submitted for review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Status changes and queue entry created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7. Admin moderation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Admin can approve/reject/request changes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Approved entries become public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8. Public atlas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Approved claims appear on map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Popups and profile links work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9. Reports and bans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Users can report entries; admins can act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Reports queue, hide, ban implemented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10. Launch hardening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Privacy, spam, and QA pass</w:t>
            </w:r>
          </w:p>
        </w:tc>
        <w:tc>
          <w:tcPr>
            <w:tcW w:type="dxa" w:w="3384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Ready for closed beta</w:t>
            </w:r>
          </w:p>
        </w:tc>
      </w:tr>
    </w:tbl>
    <w:p/>
    <w:p>
      <w:pPr>
        <w:pStyle w:val="Heading1"/>
      </w:pPr>
      <w:r>
        <w:t>16. Launch Criteria</w:t>
      </w:r>
    </w:p>
    <w:p>
      <w:pPr>
        <w:pStyle w:val="ListBullet"/>
      </w:pPr>
      <w:r>
        <w:t>Email verification is active.</w:t>
      </w:r>
    </w:p>
    <w:p>
      <w:pPr>
        <w:pStyle w:val="ListBullet"/>
      </w:pPr>
      <w:r>
        <w:t>Row-level security is active on all relevant tables.</w:t>
      </w:r>
    </w:p>
    <w:p>
      <w:pPr>
        <w:pStyle w:val="ListBullet"/>
      </w:pPr>
      <w:r>
        <w:t>Users cannot view or edit other users' private drafts.</w:t>
      </w:r>
    </w:p>
    <w:p>
      <w:pPr>
        <w:pStyle w:val="ListBullet"/>
      </w:pPr>
      <w:r>
        <w:t>Public atlas shows approved nations only.</w:t>
      </w:r>
    </w:p>
    <w:p>
      <w:pPr>
        <w:pStyle w:val="ListBullet"/>
      </w:pPr>
      <w:r>
        <w:t>User emails are hidden by default.</w:t>
      </w:r>
    </w:p>
    <w:p>
      <w:pPr>
        <w:pStyle w:val="ListBullet"/>
      </w:pPr>
      <w:r>
        <w:t>Admin can approve, reject, request changes, hide, and ban.</w:t>
      </w:r>
    </w:p>
    <w:p>
      <w:pPr>
        <w:pStyle w:val="ListBullet"/>
      </w:pPr>
      <w:r>
        <w:t>Flag uploads are type-limited and size-limited.</w:t>
      </w:r>
    </w:p>
    <w:p>
      <w:pPr>
        <w:pStyle w:val="ListBullet"/>
      </w:pPr>
      <w:r>
        <w:t>Public report button works.</w:t>
      </w:r>
    </w:p>
    <w:p>
      <w:pPr>
        <w:pStyle w:val="ListBullet"/>
      </w:pPr>
      <w:r>
        <w:t>Basic rate limiting or bot protection is in place.</w:t>
      </w:r>
    </w:p>
    <w:p>
      <w:pPr>
        <w:pStyle w:val="ListBullet"/>
      </w:pPr>
      <w:r>
        <w:t>At least 10 test submissions have been reviewed end-to-end.</w:t>
      </w:r>
    </w:p>
    <w:p>
      <w:pPr>
        <w:pStyle w:val="ListBullet"/>
      </w:pPr>
      <w:r>
        <w:t>At least 3 intentionally bad/spam submissions have been tested and blocked.</w:t>
      </w:r>
    </w:p>
    <w:p>
      <w:pPr>
        <w:pStyle w:val="Heading1"/>
      </w:pPr>
      <w:r>
        <w:t>17. Closed Beta Plan</w:t>
      </w:r>
    </w:p>
    <w:p>
      <w:r>
        <w:t>Before public launch, run a closed beta with a small group of serious micronationalists. Recommended closed beta size: 10 to 30 users.</w:t>
      </w:r>
    </w:p>
    <w:p>
      <w:r>
        <w:t>Closed beta objectives:</w:t>
      </w:r>
    </w:p>
    <w:p>
      <w:pPr>
        <w:pStyle w:val="ListBullet"/>
      </w:pPr>
      <w:r>
        <w:t>Test account creation.</w:t>
      </w:r>
    </w:p>
    <w:p>
      <w:pPr>
        <w:pStyle w:val="ListBullet"/>
      </w:pPr>
      <w:r>
        <w:t>Test map drawing usability.</w:t>
      </w:r>
    </w:p>
    <w:p>
      <w:pPr>
        <w:pStyle w:val="ListBullet"/>
      </w:pPr>
      <w:r>
        <w:t>Test flag uploads.</w:t>
      </w:r>
    </w:p>
    <w:p>
      <w:pPr>
        <w:pStyle w:val="ListBullet"/>
      </w:pPr>
      <w:r>
        <w:t>Identify confusing form fields.</w:t>
      </w:r>
    </w:p>
    <w:p>
      <w:pPr>
        <w:pStyle w:val="ListBullet"/>
      </w:pPr>
      <w:r>
        <w:t>Validate moderation workflow.</w:t>
      </w:r>
    </w:p>
    <w:p>
      <w:pPr>
        <w:pStyle w:val="ListBullet"/>
      </w:pPr>
      <w:r>
        <w:t>Check whether serious users understand the purpose.</w:t>
      </w:r>
    </w:p>
    <w:p>
      <w:pPr>
        <w:pStyle w:val="ListBullet"/>
      </w:pPr>
      <w:r>
        <w:t>Identify spam/LARP vectors before public indexing.</w:t>
      </w:r>
    </w:p>
    <w:p>
      <w:r>
        <w:t>Closed beta should not include chat or alliances.</w:t>
      </w:r>
    </w:p>
    <w:p>
      <w:pPr>
        <w:pStyle w:val="Heading1"/>
      </w:pPr>
      <w:r>
        <w:t>18. Post-MVP Roadmap</w:t>
      </w:r>
    </w:p>
    <w:p>
      <w:pPr>
        <w:pStyle w:val="Heading2"/>
      </w:pPr>
      <w:r>
        <w:t>18.1 Version 1.1 - Discovery Improvements</w:t>
      </w:r>
    </w:p>
    <w:p>
      <w:pPr>
        <w:pStyle w:val="ListBullet"/>
      </w:pPr>
      <w:r>
        <w:t>Search by nation name.</w:t>
      </w:r>
    </w:p>
    <w:p>
      <w:pPr>
        <w:pStyle w:val="ListBullet"/>
      </w:pPr>
      <w:r>
        <w:t>Filter by region/continent.</w:t>
      </w:r>
    </w:p>
    <w:p>
      <w:pPr>
        <w:pStyle w:val="ListBullet"/>
      </w:pPr>
      <w:r>
        <w:t>Filter by claim type.</w:t>
      </w:r>
    </w:p>
    <w:p>
      <w:pPr>
        <w:pStyle w:val="ListBullet"/>
      </w:pPr>
      <w:r>
        <w:t>Better popup design.</w:t>
      </w:r>
    </w:p>
    <w:p>
      <w:pPr>
        <w:pStyle w:val="ListBullet"/>
      </w:pPr>
      <w:r>
        <w:t>Nation profile improvements.</w:t>
      </w:r>
    </w:p>
    <w:p>
      <w:pPr>
        <w:pStyle w:val="ListBullet"/>
      </w:pPr>
      <w:r>
        <w:t>Optional verified contact form without exposing email.</w:t>
      </w:r>
    </w:p>
    <w:p>
      <w:pPr>
        <w:pStyle w:val="Heading2"/>
      </w:pPr>
      <w:r>
        <w:t>18.2 Version 1.2 - Community Features, Carefully Limited</w:t>
      </w:r>
    </w:p>
    <w:p>
      <w:pPr>
        <w:pStyle w:val="ListBullet"/>
      </w:pPr>
      <w:r>
        <w:t>Follow/watch nation updates.</w:t>
      </w:r>
    </w:p>
    <w:p>
      <w:pPr>
        <w:pStyle w:val="ListBullet"/>
      </w:pPr>
      <w:r>
        <w:t>Public update feed for approved nations.</w:t>
      </w:r>
    </w:p>
    <w:p>
      <w:pPr>
        <w:pStyle w:val="ListBullet"/>
      </w:pPr>
      <w:r>
        <w:t>Admin-approved directory of external communities.</w:t>
      </w:r>
    </w:p>
    <w:p>
      <w:pPr>
        <w:pStyle w:val="ListBullet"/>
      </w:pPr>
      <w:r>
        <w:t>Optional contact request system.</w:t>
      </w:r>
    </w:p>
    <w:p>
      <w:pPr>
        <w:pStyle w:val="Heading2"/>
      </w:pPr>
      <w:r>
        <w:t>18.3 Version 2.0 - Alliances and Diplomacy Layer</w:t>
      </w:r>
    </w:p>
    <w:p>
      <w:r>
        <w:t>Only add alliances once moderation capacity exists.</w:t>
      </w:r>
    </w:p>
    <w:p>
      <w:pPr>
        <w:pStyle w:val="ListBullet"/>
      </w:pPr>
      <w:r>
        <w:t>Alliance pages.</w:t>
      </w:r>
    </w:p>
    <w:p>
      <w:pPr>
        <w:pStyle w:val="ListBullet"/>
      </w:pPr>
      <w:r>
        <w:t>Alliance membership requests.</w:t>
      </w:r>
    </w:p>
    <w:p>
      <w:pPr>
        <w:pStyle w:val="ListBullet"/>
      </w:pPr>
      <w:r>
        <w:t>Admin or moderator oversight.</w:t>
      </w:r>
    </w:p>
    <w:p>
      <w:pPr>
        <w:pStyle w:val="ListBullet"/>
      </w:pPr>
      <w:r>
        <w:t>No war/conflict mechanics.</w:t>
      </w:r>
    </w:p>
    <w:p>
      <w:pPr>
        <w:pStyle w:val="ListBullet"/>
      </w:pPr>
      <w:r>
        <w:t>No ranking systems.</w:t>
      </w:r>
    </w:p>
    <w:p>
      <w:pPr>
        <w:pStyle w:val="ListBullet"/>
      </w:pPr>
      <w:r>
        <w:t>Clear separation between real organisational links and roleplay-only claims.</w:t>
      </w:r>
    </w:p>
    <w:p>
      <w:pPr>
        <w:pStyle w:val="Heading2"/>
      </w:pPr>
      <w:r>
        <w:t>18.4 Chat Consideration</w:t>
      </w:r>
    </w:p>
    <w:p>
      <w:r>
        <w:t>Chat is valuable for discovery and community, but it should be treated as a high-risk feature.</w:t>
      </w:r>
    </w:p>
    <w:p>
      <w:pPr>
        <w:pStyle w:val="ListBullet"/>
      </w:pPr>
      <w:r>
        <w:t>Verified users only.</w:t>
      </w:r>
    </w:p>
    <w:p>
      <w:pPr>
        <w:pStyle w:val="ListBullet"/>
      </w:pPr>
      <w:r>
        <w:t>Rate limits.</w:t>
      </w:r>
    </w:p>
    <w:p>
      <w:pPr>
        <w:pStyle w:val="ListBullet"/>
      </w:pPr>
      <w:r>
        <w:t>Reporting.</w:t>
      </w:r>
    </w:p>
    <w:p>
      <w:pPr>
        <w:pStyle w:val="ListBullet"/>
      </w:pPr>
      <w:r>
        <w:t>Moderator tools.</w:t>
      </w:r>
    </w:p>
    <w:p>
      <w:pPr>
        <w:pStyle w:val="ListBullet"/>
      </w:pPr>
      <w:r>
        <w:t>Banned word detection.</w:t>
      </w:r>
    </w:p>
    <w:p>
      <w:pPr>
        <w:pStyle w:val="ListBullet"/>
      </w:pPr>
      <w:r>
        <w:t>Channel-level moderation.</w:t>
      </w:r>
    </w:p>
    <w:p>
      <w:pPr>
        <w:pStyle w:val="ListBullet"/>
      </w:pPr>
      <w:r>
        <w:t>No anonymous chat.</w:t>
      </w:r>
    </w:p>
    <w:p>
      <w:pPr>
        <w:pStyle w:val="ListBullet"/>
      </w:pPr>
      <w:r>
        <w:t>No public email exposure.</w:t>
      </w:r>
    </w:p>
    <w:p>
      <w:pPr>
        <w:pStyle w:val="Heading1"/>
      </w:pPr>
      <w:r>
        <w:t>19. Design Principles</w:t>
      </w:r>
    </w:p>
    <w:p>
      <w:pPr>
        <w:pStyle w:val="ListBullet"/>
      </w:pPr>
      <w:r>
        <w:t>Serious but not humourless.</w:t>
      </w:r>
    </w:p>
    <w:p>
      <w:pPr>
        <w:pStyle w:val="ListBullet"/>
      </w:pPr>
      <w:r>
        <w:t>Cartographic before social.</w:t>
      </w:r>
    </w:p>
    <w:p>
      <w:pPr>
        <w:pStyle w:val="ListBullet"/>
      </w:pPr>
      <w:r>
        <w:t>Privacy-first.</w:t>
      </w:r>
    </w:p>
    <w:p>
      <w:pPr>
        <w:pStyle w:val="ListBullet"/>
      </w:pPr>
      <w:r>
        <w:t>Moderation-first.</w:t>
      </w:r>
    </w:p>
    <w:p>
      <w:pPr>
        <w:pStyle w:val="ListBullet"/>
      </w:pPr>
      <w:r>
        <w:t>Lightweight and fast.</w:t>
      </w:r>
    </w:p>
    <w:p>
      <w:pPr>
        <w:pStyle w:val="ListBullet"/>
      </w:pPr>
      <w:r>
        <w:t>Clear for non-technical users.</w:t>
      </w:r>
    </w:p>
    <w:p>
      <w:pPr>
        <w:pStyle w:val="ListBullet"/>
      </w:pPr>
      <w:r>
        <w:t>Respectful of hobbyist worldbuilding without becoming dominated by LARP mechanics.</w:t>
      </w:r>
    </w:p>
    <w:p>
      <w:pPr>
        <w:pStyle w:val="ListBullet"/>
      </w:pPr>
      <w:r>
        <w:t>Useful as a directory, archive, and discovery tool.</w:t>
      </w:r>
    </w:p>
    <w:p>
      <w:pPr>
        <w:pStyle w:val="Heading1"/>
      </w:pPr>
      <w:r>
        <w:t>20. Immediate Next Actions</w:t>
      </w:r>
    </w:p>
    <w:p>
      <w:pPr>
        <w:ind w:left="360" w:hanging="360"/>
      </w:pPr>
      <w:r>
        <w:t>1.</w:t>
        <w:tab/>
        <w:t>Register or reserve the chosen domain.</w:t>
      </w:r>
    </w:p>
    <w:p>
      <w:pPr>
        <w:ind w:left="360" w:hanging="360"/>
      </w:pPr>
      <w:r>
        <w:t>2.</w:t>
        <w:tab/>
        <w:t>Create the GitHub repository.</w:t>
      </w:r>
    </w:p>
    <w:p>
      <w:pPr>
        <w:ind w:left="360" w:hanging="360"/>
      </w:pPr>
      <w:r>
        <w:t>3.</w:t>
        <w:tab/>
        <w:t>Create the Supabase project.</w:t>
      </w:r>
    </w:p>
    <w:p>
      <w:pPr>
        <w:ind w:left="360" w:hanging="360"/>
      </w:pPr>
      <w:r>
        <w:t>4.</w:t>
        <w:tab/>
        <w:t>Draft the database schema.</w:t>
      </w:r>
    </w:p>
    <w:p>
      <w:pPr>
        <w:ind w:left="360" w:hanging="360"/>
      </w:pPr>
      <w:r>
        <w:t>5.</w:t>
        <w:tab/>
        <w:t>Build authentication and profile creation.</w:t>
      </w:r>
    </w:p>
    <w:p>
      <w:pPr>
        <w:ind w:left="360" w:hanging="360"/>
      </w:pPr>
      <w:r>
        <w:t>6.</w:t>
        <w:tab/>
        <w:t>Build the dashboard shell.</w:t>
      </w:r>
    </w:p>
    <w:p>
      <w:pPr>
        <w:ind w:left="360" w:hanging="360"/>
      </w:pPr>
      <w:r>
        <w:t>7.</w:t>
        <w:tab/>
        <w:t>Implement draft nation creation before map drawing.</w:t>
      </w:r>
    </w:p>
    <w:p>
      <w:pPr>
        <w:ind w:left="360" w:hanging="360"/>
      </w:pPr>
      <w:r>
        <w:t>8.</w:t>
        <w:tab/>
        <w:t>Add map drawing only after the draft object is stable.</w:t>
      </w:r>
    </w:p>
    <w:p>
      <w:pPr>
        <w:ind w:left="360" w:hanging="360"/>
      </w:pPr>
      <w:r>
        <w:t>9.</w:t>
        <w:tab/>
        <w:t>Add admin review before any public atlas launch.</w:t>
      </w:r>
    </w:p>
    <w:p>
      <w:pPr>
        <w:ind w:left="360" w:hanging="360"/>
      </w:pPr>
      <w:r>
        <w:t>10.</w:t>
        <w:tab/>
        <w:t>Run a closed beta with serious users before public release.</w:t>
      </w:r>
    </w:p>
    <w:p>
      <w:pPr>
        <w:pStyle w:val="Heading1"/>
      </w:pPr>
      <w:r>
        <w:t>21. MVP Definition of Done</w:t>
      </w:r>
    </w:p>
    <w:p>
      <w:pPr>
        <w:pStyle w:val="ListBullet"/>
      </w:pPr>
      <w:r>
        <w:t>A user can create and verify an account.</w:t>
      </w:r>
    </w:p>
    <w:p>
      <w:pPr>
        <w:pStyle w:val="ListBullet"/>
      </w:pPr>
      <w:r>
        <w:t>A user can create a profile.</w:t>
      </w:r>
    </w:p>
    <w:p>
      <w:pPr>
        <w:pStyle w:val="ListBullet"/>
      </w:pPr>
      <w:r>
        <w:t>A user can create a draft nation.</w:t>
      </w:r>
    </w:p>
    <w:p>
      <w:pPr>
        <w:pStyle w:val="ListBullet"/>
      </w:pPr>
      <w:r>
        <w:t>A user can draw one mapped claim.</w:t>
      </w:r>
    </w:p>
    <w:p>
      <w:pPr>
        <w:pStyle w:val="ListBullet"/>
      </w:pPr>
      <w:r>
        <w:t>A user can upload a flag.</w:t>
      </w:r>
    </w:p>
    <w:p>
      <w:pPr>
        <w:pStyle w:val="ListBullet"/>
      </w:pPr>
      <w:r>
        <w:t>A user can submit the nation for review.</w:t>
      </w:r>
    </w:p>
    <w:p>
      <w:pPr>
        <w:pStyle w:val="ListBullet"/>
      </w:pPr>
      <w:r>
        <w:t>An admin can approve or reject the submission.</w:t>
      </w:r>
    </w:p>
    <w:p>
      <w:pPr>
        <w:pStyle w:val="ListBullet"/>
      </w:pPr>
      <w:r>
        <w:t>Approved nations appear on the public atlas.</w:t>
      </w:r>
    </w:p>
    <w:p>
      <w:pPr>
        <w:pStyle w:val="ListBullet"/>
      </w:pPr>
      <w:r>
        <w:t>Visitors can click a nation and view its public profile.</w:t>
      </w:r>
    </w:p>
    <w:p>
      <w:pPr>
        <w:pStyle w:val="ListBullet"/>
      </w:pPr>
      <w:r>
        <w:t>Private data remains private.</w:t>
      </w:r>
    </w:p>
    <w:p>
      <w:pPr>
        <w:pStyle w:val="ListBullet"/>
      </w:pPr>
      <w:r>
        <w:t>Spam and abusive submissions can be reported, hidden, and acted upon.</w:t>
      </w:r>
    </w:p>
    <w:p>
      <w:r>
        <w:t>At that point, MicroAtlas is not yet a community platform. It is a working, serious, moderated micronational atlas. That is the correct foundation.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Draft v0.1 - 11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MicroAtlas MVP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4F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4F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4F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